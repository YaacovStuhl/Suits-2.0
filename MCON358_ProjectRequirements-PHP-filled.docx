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BE04" w14:textId="77777777" w:rsidR="00971215" w:rsidRDefault="00000000">
      <w:pPr>
        <w:pStyle w:val="Title"/>
      </w:pPr>
      <w:r>
        <w:t>MCO 358 PHP/MySQL/jQuery Final Project Requirements</w:t>
      </w:r>
    </w:p>
    <w:p w14:paraId="6C9D73AC" w14:textId="45D132BA" w:rsidR="00971215" w:rsidRDefault="00000000">
      <w:r>
        <w:t xml:space="preserve">Project: Simply Suits </w:t>
      </w:r>
    </w:p>
    <w:p w14:paraId="6F6B6D9D" w14:textId="28B1BDF5" w:rsidR="00971215" w:rsidRDefault="00000000">
      <w:r>
        <w:t>Student: Yaacov Stuh</w:t>
      </w:r>
      <w:r w:rsidR="009C5AA9">
        <w:t>l and Zerach Berman</w:t>
      </w:r>
    </w:p>
    <w:p w14:paraId="0759220A" w14:textId="77777777" w:rsidR="00971215" w:rsidRDefault="00000000">
      <w:r>
        <w:t>Checklist updated: December 27, 2025</w:t>
      </w:r>
    </w:p>
    <w:p w14:paraId="017B92CF" w14:textId="77777777" w:rsidR="00971215" w:rsidRDefault="00000000">
      <w:pPr>
        <w:pStyle w:val="Heading1"/>
      </w:pPr>
      <w:r>
        <w:t>Checklist for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2771"/>
        <w:gridCol w:w="3013"/>
      </w:tblGrid>
      <w:tr w:rsidR="00971215" w14:paraId="56F6428E" w14:textId="77777777">
        <w:tc>
          <w:tcPr>
            <w:tcW w:w="2880" w:type="dxa"/>
          </w:tcPr>
          <w:p w14:paraId="7CBBB303" w14:textId="77777777" w:rsidR="00971215" w:rsidRDefault="00000000">
            <w:r>
              <w:t>Item</w:t>
            </w:r>
          </w:p>
        </w:tc>
        <w:tc>
          <w:tcPr>
            <w:tcW w:w="2880" w:type="dxa"/>
          </w:tcPr>
          <w:p w14:paraId="47CF738D" w14:textId="77777777" w:rsidR="00971215" w:rsidRDefault="00000000">
            <w:r>
              <w:t>Completed by / Notes</w:t>
            </w:r>
          </w:p>
        </w:tc>
        <w:tc>
          <w:tcPr>
            <w:tcW w:w="2880" w:type="dxa"/>
          </w:tcPr>
          <w:p w14:paraId="7C90B82B" w14:textId="77777777" w:rsidR="00971215" w:rsidRDefault="00000000">
            <w:r>
              <w:t>Applicable Filenames, Other Information</w:t>
            </w:r>
          </w:p>
        </w:tc>
      </w:tr>
      <w:tr w:rsidR="00971215" w14:paraId="26A17E93" w14:textId="77777777">
        <w:tc>
          <w:tcPr>
            <w:tcW w:w="2880" w:type="dxa"/>
          </w:tcPr>
          <w:p w14:paraId="40642205" w14:textId="77777777" w:rsidR="00971215" w:rsidRDefault="00000000">
            <w:r>
              <w:t>0. Project Proposal</w:t>
            </w:r>
          </w:p>
        </w:tc>
        <w:tc>
          <w:tcPr>
            <w:tcW w:w="2880" w:type="dxa"/>
          </w:tcPr>
          <w:p w14:paraId="5C79EAE3" w14:textId="792E4D54" w:rsidR="00971215" w:rsidRDefault="001500DB">
            <w:r>
              <w:t>Website selling suits and similar products</w:t>
            </w:r>
          </w:p>
        </w:tc>
        <w:tc>
          <w:tcPr>
            <w:tcW w:w="2880" w:type="dxa"/>
          </w:tcPr>
          <w:p w14:paraId="4C34F4D5" w14:textId="33988EBA" w:rsidR="00971215" w:rsidRDefault="00971215"/>
        </w:tc>
      </w:tr>
      <w:tr w:rsidR="00971215" w14:paraId="7F808194" w14:textId="77777777">
        <w:tc>
          <w:tcPr>
            <w:tcW w:w="2880" w:type="dxa"/>
          </w:tcPr>
          <w:p w14:paraId="1C819629" w14:textId="77777777" w:rsidR="00971215" w:rsidRDefault="00000000">
            <w:r>
              <w:t>1. Home page (logo + info)</w:t>
            </w:r>
          </w:p>
        </w:tc>
        <w:tc>
          <w:tcPr>
            <w:tcW w:w="2880" w:type="dxa"/>
          </w:tcPr>
          <w:p w14:paraId="326A64AF" w14:textId="5008C3F3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36A5537C" w14:textId="77777777" w:rsidR="00971215" w:rsidRDefault="00000000">
            <w:r>
              <w:t>Route: index.php. Uses header.php to show Simply Suits logo (images/new-logo.png) plus hero, collections, testimonials.</w:t>
            </w:r>
          </w:p>
        </w:tc>
      </w:tr>
      <w:tr w:rsidR="00971215" w14:paraId="54824EC9" w14:textId="77777777">
        <w:tc>
          <w:tcPr>
            <w:tcW w:w="2880" w:type="dxa"/>
          </w:tcPr>
          <w:p w14:paraId="7FF7FA2E" w14:textId="77777777" w:rsidR="00971215" w:rsidRDefault="00000000">
            <w:r>
              <w:t>2. Navigation system menu</w:t>
            </w:r>
          </w:p>
        </w:tc>
        <w:tc>
          <w:tcPr>
            <w:tcW w:w="2880" w:type="dxa"/>
          </w:tcPr>
          <w:p w14:paraId="6745BACF" w14:textId="2D073816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791C7A07" w14:textId="77777777" w:rsidR="00971215" w:rsidRDefault="00000000">
            <w:r>
              <w:t>Shared menu.php included from header.php on every page; SlimMenu jQuery plugin for responsive behavior.</w:t>
            </w:r>
          </w:p>
        </w:tc>
      </w:tr>
      <w:tr w:rsidR="00971215" w14:paraId="3507F071" w14:textId="77777777">
        <w:tc>
          <w:tcPr>
            <w:tcW w:w="2880" w:type="dxa"/>
          </w:tcPr>
          <w:p w14:paraId="261552C2" w14:textId="77777777" w:rsidR="00971215" w:rsidRDefault="00000000">
            <w:r>
              <w:t>3. Include files (header/footer/menu)</w:t>
            </w:r>
          </w:p>
        </w:tc>
        <w:tc>
          <w:tcPr>
            <w:tcW w:w="2880" w:type="dxa"/>
          </w:tcPr>
          <w:p w14:paraId="1B1498DF" w14:textId="062926C6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003965ED" w14:textId="77777777" w:rsidR="00971215" w:rsidRDefault="00000000">
            <w:r>
              <w:t>header.php (doctype/meta/logo/scripts), menu.php (navigation markup+styles), footer.php (global footer + SlimMenu init).</w:t>
            </w:r>
          </w:p>
        </w:tc>
      </w:tr>
      <w:tr w:rsidR="00971215" w14:paraId="2B04148A" w14:textId="77777777">
        <w:tc>
          <w:tcPr>
            <w:tcW w:w="2880" w:type="dxa"/>
          </w:tcPr>
          <w:p w14:paraId="0C9FF380" w14:textId="77777777" w:rsidR="00971215" w:rsidRDefault="00000000">
            <w:r>
              <w:t>4. CSS stylesheet</w:t>
            </w:r>
          </w:p>
        </w:tc>
        <w:tc>
          <w:tcPr>
            <w:tcW w:w="2880" w:type="dxa"/>
          </w:tcPr>
          <w:p w14:paraId="6F4D2C32" w14:textId="7AC88646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7EA56AED" w14:textId="77777777" w:rsidR="00971215" w:rsidRDefault="00000000">
            <w:r>
              <w:t>Primary styles in styles.css and suits.css (plus plugin CSS slimmenu.min.css). Enforce consistent branding site-wide.</w:t>
            </w:r>
          </w:p>
        </w:tc>
      </w:tr>
      <w:tr w:rsidR="00971215" w14:paraId="73F296DF" w14:textId="77777777">
        <w:tc>
          <w:tcPr>
            <w:tcW w:w="2880" w:type="dxa"/>
          </w:tcPr>
          <w:p w14:paraId="5694B125" w14:textId="77777777" w:rsidR="00971215" w:rsidRDefault="00000000">
            <w:r>
              <w:t>5. Email from site</w:t>
            </w:r>
          </w:p>
        </w:tc>
        <w:tc>
          <w:tcPr>
            <w:tcW w:w="2880" w:type="dxa"/>
          </w:tcPr>
          <w:p w14:paraId="215CCF6E" w14:textId="15191908" w:rsidR="00971215" w:rsidRPr="00DA724A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008E7386" w14:textId="77777777" w:rsidR="00971215" w:rsidRDefault="00000000">
            <w:proofErr w:type="spellStart"/>
            <w:r>
              <w:t>contact.php</w:t>
            </w:r>
            <w:proofErr w:type="spellEnd"/>
            <w:r>
              <w:t xml:space="preserve"> form posts to process_contact.php which uses PHPMailer SMTP (Gmail) to send emails.</w:t>
            </w:r>
          </w:p>
        </w:tc>
      </w:tr>
      <w:tr w:rsidR="00971215" w14:paraId="094D0A6B" w14:textId="77777777">
        <w:tc>
          <w:tcPr>
            <w:tcW w:w="2880" w:type="dxa"/>
          </w:tcPr>
          <w:p w14:paraId="3C92D5E2" w14:textId="77777777" w:rsidR="00971215" w:rsidRDefault="00000000">
            <w:r>
              <w:t>6. Database design ≥3 linked tables</w:t>
            </w:r>
          </w:p>
        </w:tc>
        <w:tc>
          <w:tcPr>
            <w:tcW w:w="2880" w:type="dxa"/>
          </w:tcPr>
          <w:p w14:paraId="682421A1" w14:textId="3E926EFB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4D2B1838" w14:textId="77777777" w:rsidR="00971215" w:rsidRDefault="00000000">
            <w:r>
              <w:t xml:space="preserve">Database: simply_suits_db. Tables: users, categories, sizes, orders (FK orders.user_id -&gt; users.user_id), </w:t>
            </w:r>
            <w:r>
              <w:lastRenderedPageBreak/>
              <w:t>AuthorizedUsers. Defined in database_setup.sql.</w:t>
            </w:r>
          </w:p>
        </w:tc>
      </w:tr>
      <w:tr w:rsidR="00971215" w14:paraId="723C3991" w14:textId="77777777">
        <w:tc>
          <w:tcPr>
            <w:tcW w:w="2880" w:type="dxa"/>
          </w:tcPr>
          <w:p w14:paraId="6B9557D3" w14:textId="77777777" w:rsidR="00971215" w:rsidRDefault="00000000">
            <w:r>
              <w:lastRenderedPageBreak/>
              <w:t>7. Web form saving to DB</w:t>
            </w:r>
          </w:p>
        </w:tc>
        <w:tc>
          <w:tcPr>
            <w:tcW w:w="2880" w:type="dxa"/>
          </w:tcPr>
          <w:p w14:paraId="5B573941" w14:textId="57371306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3C3C5957" w14:textId="77777777" w:rsidR="00971215" w:rsidRDefault="00000000">
            <w:r>
              <w:t>order_form.php (dropdowns, checkboxes, textarea) posts to process_order.php which validates then inserts rows into orders table before order_confirmation.php.</w:t>
            </w:r>
          </w:p>
        </w:tc>
      </w:tr>
      <w:tr w:rsidR="00971215" w14:paraId="67274A31" w14:textId="77777777">
        <w:tc>
          <w:tcPr>
            <w:tcW w:w="2880" w:type="dxa"/>
          </w:tcPr>
          <w:p w14:paraId="0B795D26" w14:textId="77777777" w:rsidR="00971215" w:rsidRDefault="00000000">
            <w:r>
              <w:t>8. Cookie stored user info</w:t>
            </w:r>
          </w:p>
        </w:tc>
        <w:tc>
          <w:tcPr>
            <w:tcW w:w="2880" w:type="dxa"/>
          </w:tcPr>
          <w:p w14:paraId="49F73CD1" w14:textId="4AD9B097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2CE4F8BE" w14:textId="77777777" w:rsidR="00971215" w:rsidRDefault="00000000">
            <w:r>
              <w:t>response.php sets username cookie on successful login; content.php greets returning user via $_COOKIE when session unavailable.</w:t>
            </w:r>
          </w:p>
        </w:tc>
      </w:tr>
      <w:tr w:rsidR="00971215" w14:paraId="6BB2AB3D" w14:textId="77777777">
        <w:tc>
          <w:tcPr>
            <w:tcW w:w="2880" w:type="dxa"/>
          </w:tcPr>
          <w:p w14:paraId="69562A57" w14:textId="77777777" w:rsidR="00971215" w:rsidRDefault="00000000">
            <w:r>
              <w:t>9. Data display page</w:t>
            </w:r>
          </w:p>
        </w:tc>
        <w:tc>
          <w:tcPr>
            <w:tcW w:w="2880" w:type="dxa"/>
          </w:tcPr>
          <w:p w14:paraId="29A34511" w14:textId="07A2F919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779D6182" w14:textId="77777777" w:rsidR="00971215" w:rsidRDefault="00000000">
            <w:r>
              <w:t>view_orders.php queries orders joined with users and renders responsive table with totals.</w:t>
            </w:r>
          </w:p>
        </w:tc>
      </w:tr>
      <w:tr w:rsidR="00971215" w14:paraId="6D2FCBA6" w14:textId="77777777">
        <w:tc>
          <w:tcPr>
            <w:tcW w:w="2880" w:type="dxa"/>
          </w:tcPr>
          <w:p w14:paraId="40603C78" w14:textId="77777777" w:rsidR="00971215" w:rsidRDefault="00000000">
            <w:r>
              <w:t>10. Secure login area</w:t>
            </w:r>
          </w:p>
        </w:tc>
        <w:tc>
          <w:tcPr>
            <w:tcW w:w="2880" w:type="dxa"/>
          </w:tcPr>
          <w:p w14:paraId="46FCA46E" w14:textId="78A9EC6E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653CEBD2" w14:textId="77777777" w:rsidR="00971215" w:rsidRDefault="00000000">
            <w:r>
              <w:t>login.php + response.php authenticate against AuthorizedUsers table, set session, and gate content.php/protected sections.</w:t>
            </w:r>
          </w:p>
        </w:tc>
      </w:tr>
      <w:tr w:rsidR="00971215" w14:paraId="6B920243" w14:textId="77777777">
        <w:tc>
          <w:tcPr>
            <w:tcW w:w="2880" w:type="dxa"/>
          </w:tcPr>
          <w:p w14:paraId="5DA4A2E1" w14:textId="77777777" w:rsidR="00971215" w:rsidRDefault="00000000">
            <w:r>
              <w:t>11. jQuery slideshow</w:t>
            </w:r>
          </w:p>
        </w:tc>
        <w:tc>
          <w:tcPr>
            <w:tcW w:w="2880" w:type="dxa"/>
          </w:tcPr>
          <w:p w14:paraId="16EC16A2" w14:textId="2AD21998" w:rsidR="00971215" w:rsidRDefault="00000000">
            <w:r>
              <w:t>Yaacov Stuhl</w:t>
            </w:r>
            <w:r w:rsidR="00DA724A">
              <w:t xml:space="preserve"> and Zerach Berman</w:t>
            </w:r>
          </w:p>
          <w:p w14:paraId="10096A15" w14:textId="77777777" w:rsidR="00DA724A" w:rsidRPr="00DA724A" w:rsidRDefault="00DA724A" w:rsidP="00DA724A">
            <w:pPr>
              <w:jc w:val="center"/>
            </w:pPr>
          </w:p>
        </w:tc>
        <w:tc>
          <w:tcPr>
            <w:tcW w:w="2880" w:type="dxa"/>
          </w:tcPr>
          <w:p w14:paraId="54376106" w14:textId="77777777" w:rsidR="00971215" w:rsidRDefault="00000000">
            <w:r>
              <w:t>index.php initializes ResponsiveSlides (responsiveslides.min.js) on the .rslides hero carousel.</w:t>
            </w:r>
          </w:p>
        </w:tc>
      </w:tr>
      <w:tr w:rsidR="00971215" w14:paraId="1A6BC69D" w14:textId="77777777">
        <w:tc>
          <w:tcPr>
            <w:tcW w:w="2880" w:type="dxa"/>
          </w:tcPr>
          <w:p w14:paraId="5B6DB16F" w14:textId="77777777" w:rsidR="00971215" w:rsidRDefault="00000000">
            <w:r>
              <w:t>12. jQuery menu</w:t>
            </w:r>
          </w:p>
        </w:tc>
        <w:tc>
          <w:tcPr>
            <w:tcW w:w="2880" w:type="dxa"/>
          </w:tcPr>
          <w:p w14:paraId="1A3CDB26" w14:textId="20828F74" w:rsidR="00971215" w:rsidRDefault="00000000">
            <w:r>
              <w:t>Yaacov Stuhl</w:t>
            </w:r>
            <w:r w:rsidR="00DA724A">
              <w:t xml:space="preserve"> and Zerach Berman</w:t>
            </w:r>
          </w:p>
        </w:tc>
        <w:tc>
          <w:tcPr>
            <w:tcW w:w="2880" w:type="dxa"/>
          </w:tcPr>
          <w:p w14:paraId="2BB002E5" w14:textId="77777777" w:rsidR="00971215" w:rsidRDefault="00000000">
            <w:r>
              <w:t>menu.php markup enhanced via SlimMenu (jquery.slimmenu.min.js) initialized in footer.php for responsive navigation.</w:t>
            </w:r>
          </w:p>
        </w:tc>
      </w:tr>
      <w:tr w:rsidR="00971215" w14:paraId="7D7AF26A" w14:textId="77777777">
        <w:tc>
          <w:tcPr>
            <w:tcW w:w="2880" w:type="dxa"/>
          </w:tcPr>
          <w:p w14:paraId="33AF2A16" w14:textId="77777777" w:rsidR="00971215" w:rsidRDefault="00000000">
            <w:r>
              <w:t>13. Other comments / extras</w:t>
            </w:r>
          </w:p>
        </w:tc>
        <w:tc>
          <w:tcPr>
            <w:tcW w:w="2880" w:type="dxa"/>
          </w:tcPr>
          <w:p w14:paraId="61EE588B" w14:textId="277FBD36" w:rsidR="00971215" w:rsidRDefault="00971215"/>
        </w:tc>
        <w:tc>
          <w:tcPr>
            <w:tcW w:w="2880" w:type="dxa"/>
          </w:tcPr>
          <w:p w14:paraId="0FC7C270" w14:textId="3E719C23" w:rsidR="00971215" w:rsidRDefault="00971215"/>
        </w:tc>
      </w:tr>
    </w:tbl>
    <w:p w14:paraId="70B2C165" w14:textId="77777777" w:rsidR="00741976" w:rsidRDefault="00741976"/>
    <w:sectPr w:rsidR="00741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52304">
    <w:abstractNumId w:val="8"/>
  </w:num>
  <w:num w:numId="2" w16cid:durableId="592473904">
    <w:abstractNumId w:val="6"/>
  </w:num>
  <w:num w:numId="3" w16cid:durableId="656878435">
    <w:abstractNumId w:val="5"/>
  </w:num>
  <w:num w:numId="4" w16cid:durableId="1770202121">
    <w:abstractNumId w:val="4"/>
  </w:num>
  <w:num w:numId="5" w16cid:durableId="1017079255">
    <w:abstractNumId w:val="7"/>
  </w:num>
  <w:num w:numId="6" w16cid:durableId="799614896">
    <w:abstractNumId w:val="3"/>
  </w:num>
  <w:num w:numId="7" w16cid:durableId="2025865508">
    <w:abstractNumId w:val="2"/>
  </w:num>
  <w:num w:numId="8" w16cid:durableId="1861166556">
    <w:abstractNumId w:val="1"/>
  </w:num>
  <w:num w:numId="9" w16cid:durableId="200523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0DB"/>
    <w:rsid w:val="0015074B"/>
    <w:rsid w:val="0029639D"/>
    <w:rsid w:val="00326F90"/>
    <w:rsid w:val="0038246E"/>
    <w:rsid w:val="00741976"/>
    <w:rsid w:val="00971215"/>
    <w:rsid w:val="009C5AA9"/>
    <w:rsid w:val="00AA1D8D"/>
    <w:rsid w:val="00B47730"/>
    <w:rsid w:val="00B54E4D"/>
    <w:rsid w:val="00CB0664"/>
    <w:rsid w:val="00DA724A"/>
    <w:rsid w:val="00FC1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20A75"/>
  <w14:defaultImageDpi w14:val="300"/>
  <w15:docId w15:val="{D41CAD0D-0AFE-4A2F-9FDA-16C0AAF3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covy stuhl</cp:lastModifiedBy>
  <cp:revision>2</cp:revision>
  <dcterms:created xsi:type="dcterms:W3CDTF">2025-12-28T01:33:00Z</dcterms:created>
  <dcterms:modified xsi:type="dcterms:W3CDTF">2025-12-28T01:33:00Z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8befa7d4-8205-4bfe-9ebc-84446d8d87cb</vt:lpwstr>
  </property>
</Properties>
</file>